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1F4E79"/>
          <w:sz w:val="36"/>
        </w:rPr>
        <w:t>Waste Expo Australia 2026 — WasteVantage Invite Email</w:t>
      </w:r>
    </w:p>
    <w:p>
      <w:pPr>
        <w:spacing w:after="120"/>
      </w:pPr>
      <w:r>
        <w:rPr>
          <w:rFonts w:ascii="Calibri" w:hAnsi="Calibri"/>
          <w:b w:val="0"/>
          <w:i/>
          <w:sz w:val="20"/>
        </w:rPr>
        <w:t>Ready-to-send outreach email for skip bin, rearlift, and garden bag operators.</w:t>
      </w:r>
    </w:p>
    <w:p/>
    <w:p>
      <w:r>
        <w:rPr>
          <w:rFonts w:ascii="Calibri" w:hAnsi="Calibri"/>
          <w:b/>
          <w:color w:val="1F4E79"/>
          <w:sz w:val="28"/>
        </w:rPr>
        <w:t>Event details</w:t>
      </w:r>
    </w:p>
    <w:p>
      <w:r>
        <w:rPr>
          <w:b/>
          <w:sz w:val="22"/>
        </w:rPr>
        <w:t xml:space="preserve">Event: </w:t>
      </w:r>
      <w:r>
        <w:rPr>
          <w:sz w:val="22"/>
        </w:rPr>
        <w:t>Waste Expo Australia</w:t>
      </w:r>
    </w:p>
    <w:p>
      <w:r>
        <w:rPr>
          <w:b/>
          <w:sz w:val="22"/>
        </w:rPr>
        <w:t xml:space="preserve">Dates: </w:t>
      </w:r>
      <w:r>
        <w:rPr>
          <w:sz w:val="22"/>
        </w:rPr>
        <w:t>Wednesday 28 – Thursday 29 October 2026, 9am–5pm</w:t>
      </w:r>
    </w:p>
    <w:p>
      <w:r>
        <w:rPr>
          <w:b/>
          <w:sz w:val="22"/>
        </w:rPr>
        <w:t xml:space="preserve">Venue: </w:t>
      </w:r>
      <w:r>
        <w:rPr>
          <w:sz w:val="22"/>
        </w:rPr>
        <w:t>Melbourne Convention and Exhibition Centre (MCEC), South Wharf</w:t>
      </w:r>
    </w:p>
    <w:p>
      <w:r>
        <w:rPr>
          <w:b/>
          <w:sz w:val="22"/>
        </w:rPr>
        <w:t xml:space="preserve">Expo website: </w:t>
      </w:r>
      <w:r>
        <w:rPr>
          <w:sz w:val="22"/>
        </w:rPr>
        <w:t>https://www.wasteexpoaustralia.com.au/</w:t>
      </w:r>
    </w:p>
    <w:p>
      <w:r>
        <w:rPr>
          <w:b/>
          <w:sz w:val="22"/>
        </w:rPr>
        <w:t xml:space="preserve">WasteVantage: </w:t>
      </w:r>
      <w:r>
        <w:rPr>
          <w:sz w:val="22"/>
        </w:rPr>
        <w:t>https://ihublogistics.com/wastevantage/</w:t>
      </w:r>
    </w:p>
    <w:p/>
    <w:p>
      <w:r>
        <w:rPr>
          <w:rFonts w:ascii="Calibri" w:hAnsi="Calibri"/>
          <w:b/>
          <w:color w:val="1F4E79"/>
          <w:sz w:val="28"/>
        </w:rPr>
        <w:t>Subject lines (pick one)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1. {{Company Name}} — meet WasteVantage at Waste Expo Australia (28–29 Oct)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2. Invitation: see WasteVantage live at Waste Expo Melbourne, 28–29 October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3. Skip / rearlift / garden bag ops: visit us at Waste Expo Australia 2026</w:t>
      </w:r>
    </w:p>
    <w:p/>
    <w:p>
      <w:r>
        <w:rPr>
          <w:rFonts w:ascii="Calibri" w:hAnsi="Calibri"/>
          <w:b/>
          <w:color w:val="1F4E79"/>
          <w:sz w:val="28"/>
        </w:rPr>
        <w:t>Email body</w:t>
      </w:r>
    </w:p>
    <w:p>
      <w:r>
        <w:rPr>
          <w:b/>
          <w:sz w:val="22"/>
        </w:rPr>
        <w:t xml:space="preserve">To: </w:t>
      </w:r>
      <w:r>
        <w:rPr>
          <w:sz w:val="22"/>
        </w:rPr>
        <w:t>{{Contact Email}}</w:t>
      </w:r>
    </w:p>
    <w:p>
      <w:r>
        <w:rPr>
          <w:b/>
          <w:sz w:val="22"/>
        </w:rPr>
        <w:t xml:space="preserve">From: </w:t>
      </w:r>
      <w:r>
        <w:rPr>
          <w:sz w:val="22"/>
        </w:rPr>
        <w:t>WasteVantage team</w:t>
      </w:r>
    </w:p>
    <w:p/>
    <w:p>
      <w:pPr>
        <w:spacing w:after="80"/>
      </w:pPr>
      <w:r>
        <w:rPr>
          <w:rFonts w:ascii="Calibri" w:hAnsi="Calibri"/>
          <w:b w:val="0"/>
          <w:i w:val="0"/>
          <w:sz w:val="22"/>
        </w:rPr>
        <w:t>Hi {{First Name / team at Company Name}},</w:t>
      </w:r>
    </w:p>
    <w:p/>
    <w:p>
      <w:pPr>
        <w:spacing w:after="80"/>
      </w:pPr>
      <w:r>
        <w:rPr>
          <w:rFonts w:ascii="Calibri" w:hAnsi="Calibri"/>
          <w:b w:val="0"/>
          <w:i w:val="0"/>
          <w:sz w:val="22"/>
        </w:rPr>
        <w:t>We're writing from WasteVantage to invite you to visit us at Waste Expo Australia 2026.</w:t>
      </w:r>
    </w:p>
    <w:p/>
    <w:p>
      <w:pPr>
        <w:spacing w:after="80"/>
      </w:pPr>
      <w:r>
        <w:rPr>
          <w:rFonts w:ascii="Calibri" w:hAnsi="Calibri"/>
          <w:b w:val="0"/>
          <w:i w:val="0"/>
          <w:sz w:val="22"/>
        </w:rPr>
        <w:t>When: Wednesday 28 – Thursday 29 October 2026, 9am–5pm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Where: Melbourne Convention and Exhibition Centre (MCEC)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Event: https://www.wasteexpoaustralia.com.au/</w:t>
      </w:r>
    </w:p>
    <w:p/>
    <w:p>
      <w:pPr>
        <w:spacing w:after="80"/>
      </w:pPr>
      <w:r>
        <w:rPr>
          <w:rFonts w:ascii="Calibri" w:hAnsi="Calibri"/>
          <w:b w:val="0"/>
          <w:i w:val="0"/>
          <w:sz w:val="22"/>
        </w:rPr>
        <w:t>Waste Expo is Australia's leading gathering for waste, recycling and resource recovery — with 3,500+ attendees, 140+ exhibitors and free education sessions. It's the best place this year to see what's next for operators like yours.</w:t>
      </w:r>
    </w:p>
    <w:p>
      <w:r>
        <w:rPr>
          <w:rFonts w:ascii="Calibri" w:hAnsi="Calibri"/>
          <w:b/>
          <w:color w:val="1F4E79"/>
          <w:sz w:val="26"/>
        </w:rPr>
        <w:t>Why visit WasteVantage at the expo?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WasteVantage is purpose-built waste management software for Australian and New Zealand operators — including skip bin hire, rearlift / wheelie bin rounds, front lift, and garden / skip bag style services.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At our stand you can:</w:t>
      </w:r>
    </w:p>
    <w:p>
      <w:pPr>
        <w:pStyle w:val="ListBullet"/>
      </w:pPr>
      <w:r>
        <w:rPr>
          <w:rFonts w:ascii="Calibri" w:hAnsi="Calibri"/>
          <w:sz w:val="22"/>
        </w:rPr>
        <w:t>See a live demo of bookings, dispatch, bin tracking and driver run sheets in one system</w:t>
      </w:r>
    </w:p>
    <w:p>
      <w:pPr>
        <w:pStyle w:val="ListBullet"/>
      </w:pPr>
      <w:r>
        <w:rPr>
          <w:rFonts w:ascii="Calibri" w:hAnsi="Calibri"/>
          <w:sz w:val="22"/>
        </w:rPr>
        <w:t>Talk through your operation (skip delivery/pickup, rearlift schedules, garden bag collections) with people who understand the workflow</w:t>
      </w:r>
    </w:p>
    <w:p>
      <w:pPr>
        <w:pStyle w:val="ListBullet"/>
      </w:pPr>
      <w:r>
        <w:rPr>
          <w:rFonts w:ascii="Calibri" w:hAnsi="Calibri"/>
          <w:sz w:val="22"/>
        </w:rPr>
        <w:t>Compare how you run today vs automating pricing, job scheduling, customer SMS and same-day invoicing</w:t>
      </w:r>
    </w:p>
    <w:p>
      <w:pPr>
        <w:pStyle w:val="ListBullet"/>
      </w:pPr>
      <w:r>
        <w:rPr>
          <w:rFonts w:ascii="Calibri" w:hAnsi="Calibri"/>
          <w:sz w:val="22"/>
        </w:rPr>
        <w:t>Ask about Xero / MYOB / Stripe integrations so office admin and cash flow stay connected</w:t>
      </w:r>
    </w:p>
    <w:p>
      <w:pPr>
        <w:pStyle w:val="ListBullet"/>
      </w:pPr>
      <w:r>
        <w:rPr>
          <w:rFonts w:ascii="Calibri" w:hAnsi="Calibri"/>
          <w:sz w:val="22"/>
        </w:rPr>
        <w:t>Get a clear view of whether WasteVantage fits a single-stream business or a multi-stream fleet (skips + rearlift + bags)</w:t>
      </w:r>
    </w:p>
    <w:p/>
    <w:p>
      <w:r>
        <w:rPr>
          <w:rFonts w:ascii="Calibri" w:hAnsi="Calibri"/>
          <w:b/>
          <w:color w:val="1F4E79"/>
          <w:sz w:val="26"/>
        </w:rPr>
        <w:t>What WasteVantage can do for {{Company Name}}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If you're juggling phone bookings, spreadsheets, drivers and invoices, the expo is a low-risk way to see how operators are cutting admin and missed jobs: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 w:val="clear"/>
          </w:tcPr>
          <w:p>
            <w:r>
              <w:rPr>
                <w:b/>
                <w:color w:val="FFFFFF"/>
                <w:sz w:val="20"/>
              </w:rPr>
              <w:t>Challenge many Melbourne operators face</w:t>
            </w:r>
          </w:p>
        </w:tc>
        <w:tc>
          <w:tcPr>
            <w:tcW w:type="dxa" w:w="4680"/>
            <w:shd w:fill="1F4E79" w:val="clear"/>
          </w:tcPr>
          <w:p>
            <w:r>
              <w:rPr>
                <w:b/>
                <w:color w:val="FFFFFF"/>
                <w:sz w:val="20"/>
              </w:rPr>
              <w:t>How WasteVantage helps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High volume of skip deliveries, pickups and swaps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Smart scheduling &amp; dispatch so jobs aren't missed or double-booked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"Where is that bin?" / lost assets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Real-time bin status, location and customer tracking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Drivers needing paper run sheets and constant office calls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Automated run sheets on driver phones + live job updates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Slow or messy invoicing after jobs close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One-click / same-day invoicing synced to Xero or MYOB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Customers chasing ETAs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Automated SMS / notifications and clearer service proof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Growing into rearlift or garden bags alongside skips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One platform for multi-stream operations</w:t>
            </w:r>
          </w:p>
        </w:tc>
      </w:tr>
    </w:tbl>
    <w:p/>
    <w:p>
      <w:pPr>
        <w:spacing w:after="120"/>
      </w:pPr>
      <w:r>
        <w:rPr>
          <w:rFonts w:ascii="Calibri" w:hAnsi="Calibri"/>
          <w:b w:val="0"/>
          <w:i w:val="0"/>
          <w:sz w:val="22"/>
        </w:rPr>
        <w:t>Built and supported in Australia for local operators — not a generic overseas logistics tool bolted onto waste.</w:t>
      </w:r>
    </w:p>
    <w:p>
      <w:r>
        <w:rPr>
          <w:rFonts w:ascii="Calibri" w:hAnsi="Calibri"/>
          <w:b/>
          <w:color w:val="1F4E79"/>
          <w:sz w:val="26"/>
        </w:rPr>
        <w:t>Why it makes sense to come in person</w:t>
      </w:r>
    </w:p>
    <w:p>
      <w:pPr>
        <w:pStyle w:val="ListBullet"/>
      </w:pPr>
      <w:r>
        <w:rPr>
          <w:sz w:val="22"/>
        </w:rPr>
        <w:t>Free trade visitor registration for industry professionals via the expo site</w:t>
      </w:r>
    </w:p>
    <w:p>
      <w:pPr>
        <w:pStyle w:val="ListBullet"/>
      </w:pPr>
      <w:r>
        <w:rPr>
          <w:sz w:val="22"/>
        </w:rPr>
        <w:t>Face-to-face demo beats a cold website click — bring your toughest operational question</w:t>
      </w:r>
    </w:p>
    <w:p>
      <w:pPr>
        <w:pStyle w:val="ListBullet"/>
      </w:pPr>
      <w:r>
        <w:rPr>
          <w:sz w:val="22"/>
        </w:rPr>
        <w:t>See peers and suppliers in one venue while you're there (policy, recycling, fleet, tech)</w:t>
      </w:r>
    </w:p>
    <w:p>
      <w:pPr>
        <w:pStyle w:val="ListBullet"/>
      </w:pPr>
      <w:r>
        <w:rPr>
          <w:sz w:val="22"/>
        </w:rPr>
        <w:t>Melbourne timing — ideal if you already service metro Melbourne and surrounds</w:t>
      </w:r>
    </w:p>
    <w:p/>
    <w:p>
      <w:pPr>
        <w:spacing w:after="40"/>
      </w:pPr>
      <w:r>
        <w:rPr>
          <w:rFonts w:ascii="Calibri" w:hAnsi="Calibri"/>
          <w:b w:val="0"/>
          <w:i w:val="0"/>
          <w:sz w:val="22"/>
        </w:rPr>
        <w:t>If you're free on either day, we'd love 15–20 minutes at our stand to walk you through a demo tailored to skip / rearlift / garden bag work.</w:t>
      </w:r>
    </w:p>
    <w:p/>
    <w:p>
      <w:pPr>
        <w:spacing w:after="40"/>
      </w:pPr>
      <w:r>
        <w:rPr>
          <w:rFonts w:ascii="Calibri" w:hAnsi="Calibri"/>
          <w:b w:val="0"/>
          <w:i w:val="0"/>
          <w:sz w:val="22"/>
        </w:rPr>
        <w:t>RSVP / book a time: reply to this email with a preferred day (28 or 29 Oct) and we'll hold a slot for {{Company Name}}.</w:t>
      </w:r>
    </w:p>
    <w:p>
      <w:pPr>
        <w:spacing w:after="40"/>
      </w:pPr>
      <w:r>
        <w:rPr>
          <w:rFonts w:ascii="Calibri" w:hAnsi="Calibri"/>
          <w:b w:val="0"/>
          <w:i w:val="0"/>
          <w:sz w:val="22"/>
        </w:rPr>
        <w:t>Expo info &amp; visitor registration: https://www.wasteexpoaustralia.com.au/</w:t>
      </w:r>
    </w:p>
    <w:p>
      <w:pPr>
        <w:spacing w:after="40"/>
      </w:pPr>
      <w:r>
        <w:rPr>
          <w:rFonts w:ascii="Calibri" w:hAnsi="Calibri"/>
          <w:b w:val="0"/>
          <w:i w:val="0"/>
          <w:sz w:val="22"/>
        </w:rPr>
        <w:t>Learn more about WasteVantage: https://ihublogistics.com/wastevantage/</w:t>
      </w:r>
    </w:p>
    <w:p/>
    <w:p>
      <w:pPr>
        <w:spacing w:after="40"/>
      </w:pPr>
      <w:r>
        <w:rPr>
          <w:rFonts w:ascii="Calibri" w:hAnsi="Calibri"/>
          <w:b w:val="0"/>
          <w:i w:val="0"/>
          <w:sz w:val="22"/>
        </w:rPr>
        <w:t>Looking forward to meeting you in Melbourne.</w:t>
      </w:r>
    </w:p>
    <w:p/>
    <w:p>
      <w:pPr>
        <w:spacing w:after="40"/>
      </w:pPr>
      <w:r>
        <w:rPr>
          <w:rFonts w:ascii="Calibri" w:hAnsi="Calibri"/>
          <w:b w:val="0"/>
          <w:i w:val="0"/>
          <w:sz w:val="22"/>
        </w:rPr>
        <w:t>Kind regards,</w:t>
      </w:r>
    </w:p>
    <w:p>
      <w:pPr>
        <w:spacing w:after="40"/>
      </w:pPr>
      <w:r>
        <w:rPr>
          <w:rFonts w:ascii="Calibri" w:hAnsi="Calibri"/>
          <w:b w:val="0"/>
          <w:i w:val="0"/>
          <w:sz w:val="22"/>
        </w:rPr>
        <w:t>{{Your Name}}</w:t>
      </w:r>
    </w:p>
    <w:p>
      <w:pPr>
        <w:spacing w:after="40"/>
      </w:pPr>
      <w:r>
        <w:rPr>
          <w:rFonts w:ascii="Calibri" w:hAnsi="Calibri"/>
          <w:b w:val="0"/>
          <w:i w:val="0"/>
          <w:sz w:val="22"/>
        </w:rPr>
        <w:t>{{Your Title}}</w:t>
      </w:r>
    </w:p>
    <w:p>
      <w:pPr>
        <w:spacing w:after="40"/>
      </w:pPr>
      <w:r>
        <w:rPr>
          <w:rFonts w:ascii="Calibri" w:hAnsi="Calibri"/>
          <w:b w:val="0"/>
          <w:i w:val="0"/>
          <w:sz w:val="22"/>
        </w:rPr>
        <w:t>WasteVantage</w:t>
      </w:r>
    </w:p>
    <w:p>
      <w:pPr>
        <w:spacing w:after="40"/>
      </w:pPr>
      <w:r>
        <w:rPr>
          <w:rFonts w:ascii="Calibri" w:hAnsi="Calibri"/>
          <w:b w:val="0"/>
          <w:i w:val="0"/>
          <w:sz w:val="22"/>
        </w:rPr>
        <w:t>{{Your Phone}}</w:t>
      </w:r>
    </w:p>
    <w:p>
      <w:pPr>
        <w:spacing w:after="40"/>
      </w:pPr>
      <w:r>
        <w:rPr>
          <w:rFonts w:ascii="Calibri" w:hAnsi="Calibri"/>
          <w:b w:val="0"/>
          <w:i w:val="0"/>
          <w:sz w:val="22"/>
        </w:rPr>
        <w:t>{{Your Email}}</w:t>
      </w:r>
    </w:p>
    <w:p>
      <w:pPr>
        <w:spacing w:after="40"/>
      </w:pPr>
      <w:r>
        <w:rPr>
          <w:rFonts w:ascii="Calibri" w:hAnsi="Calibri"/>
          <w:b w:val="0"/>
          <w:i w:val="0"/>
          <w:sz w:val="22"/>
        </w:rPr>
        <w:t>https://ihublogistics.com/wastevantage/</w:t>
      </w:r>
    </w:p>
    <w:p>
      <w:r>
        <w:br w:type="page"/>
      </w:r>
    </w:p>
    <w:p>
      <w:r>
        <w:rPr>
          <w:rFonts w:ascii="Calibri" w:hAnsi="Calibri"/>
          <w:b/>
          <w:color w:val="1F4E79"/>
          <w:sz w:val="32"/>
        </w:rPr>
        <w:t>Short follow-up email (if no reply after ~1 week)</w:t>
      </w:r>
    </w:p>
    <w:p>
      <w:r>
        <w:rPr>
          <w:b/>
          <w:sz w:val="22"/>
        </w:rPr>
        <w:t xml:space="preserve">Subject: </w:t>
      </w:r>
      <w:r>
        <w:rPr>
          <w:sz w:val="22"/>
        </w:rPr>
        <w:t>Quick reminder — WasteVantage at Waste Expo (28–29 Oct)</w:t>
      </w:r>
    </w:p>
    <w:p/>
    <w:p>
      <w:pPr>
        <w:spacing w:after="40"/>
      </w:pPr>
      <w:r>
        <w:rPr>
          <w:rFonts w:ascii="Calibri" w:hAnsi="Calibri"/>
          <w:b w:val="0"/>
          <w:i w:val="0"/>
          <w:sz w:val="22"/>
        </w:rPr>
        <w:t>Hi {{First Name}},</w:t>
      </w:r>
    </w:p>
    <w:p/>
    <w:p>
      <w:pPr>
        <w:spacing w:after="40"/>
      </w:pPr>
      <w:r>
        <w:rPr>
          <w:rFonts w:ascii="Calibri" w:hAnsi="Calibri"/>
          <w:b w:val="0"/>
          <w:i w:val="0"/>
          <w:sz w:val="22"/>
        </w:rPr>
        <w:t>Just a short follow-up on our invite to meet at Waste Expo Australia, 28–29 October 2026 at MCEC Melbourne.</w:t>
      </w:r>
    </w:p>
    <w:p/>
    <w:p>
      <w:pPr>
        <w:spacing w:after="40"/>
      </w:pPr>
      <w:r>
        <w:rPr>
          <w:rFonts w:ascii="Calibri" w:hAnsi="Calibri"/>
          <w:b w:val="0"/>
          <w:i w:val="0"/>
          <w:sz w:val="22"/>
        </w:rPr>
        <w:t>We'll be showing WasteVantage live — bookings, bin tracking, driver apps and automated invoicing for skip, rearlift and garden bag operators.</w:t>
      </w:r>
    </w:p>
    <w:p/>
    <w:p>
      <w:pPr>
        <w:spacing w:after="40"/>
      </w:pPr>
      <w:r>
        <w:rPr>
          <w:rFonts w:ascii="Calibri" w:hAnsi="Calibri"/>
          <w:b w:val="0"/>
          <w:i w:val="0"/>
          <w:sz w:val="22"/>
        </w:rPr>
        <w:t>If you're attending, reply with your preferred day and we'll book a 15-minute demo for {{Company Name}}.</w:t>
      </w:r>
    </w:p>
    <w:p/>
    <w:p>
      <w:pPr>
        <w:spacing w:after="40"/>
      </w:pPr>
      <w:r>
        <w:rPr>
          <w:rFonts w:ascii="Calibri" w:hAnsi="Calibri"/>
          <w:b w:val="0"/>
          <w:i w:val="0"/>
          <w:sz w:val="22"/>
        </w:rPr>
        <w:t>Expo: https://www.wasteexpoaustralia.com.au/</w:t>
      </w:r>
    </w:p>
    <w:p/>
    <w:p>
      <w:pPr>
        <w:spacing w:after="40"/>
      </w:pPr>
      <w:r>
        <w:rPr>
          <w:rFonts w:ascii="Calibri" w:hAnsi="Calibri"/>
          <w:b w:val="0"/>
          <w:i w:val="0"/>
          <w:sz w:val="22"/>
        </w:rPr>
        <w:t>Thanks,</w:t>
      </w:r>
    </w:p>
    <w:p>
      <w:pPr>
        <w:spacing w:after="40"/>
      </w:pPr>
      <w:r>
        <w:rPr>
          <w:rFonts w:ascii="Calibri" w:hAnsi="Calibri"/>
          <w:b w:val="0"/>
          <w:i w:val="0"/>
          <w:sz w:val="22"/>
        </w:rPr>
        <w:t>{{Your Name}} | WasteVantage</w:t>
      </w:r>
    </w:p>
    <w:p/>
    <w:p>
      <w:r>
        <w:rPr>
          <w:rFonts w:ascii="Calibri" w:hAnsi="Calibri"/>
          <w:b/>
          <w:color w:val="1F4E79"/>
          <w:sz w:val="28"/>
        </w:rPr>
        <w:t>Sending tips</w:t>
      </w:r>
    </w:p>
    <w:p>
      <w:pPr>
        <w:pStyle w:val="ListNumber"/>
      </w:pPr>
      <w:r>
        <w:rPr>
          <w:sz w:val="22"/>
        </w:rPr>
        <w:t>Personalise the first line with the company name (from the Excel list).</w:t>
      </w:r>
    </w:p>
    <w:p>
      <w:pPr>
        <w:pStyle w:val="ListNumber"/>
      </w:pPr>
      <w:r>
        <w:rPr>
          <w:sz w:val="22"/>
        </w:rPr>
        <w:t>Prefer a named contact when you have one; otherwise "Hi team at {{Company Name}}" works.</w:t>
      </w:r>
    </w:p>
    <w:p>
      <w:pPr>
        <w:pStyle w:val="ListNumber"/>
      </w:pPr>
      <w:r>
        <w:rPr>
          <w:sz w:val="22"/>
        </w:rPr>
        <w:t>Mention their service type if known (e.g. "as a Melbourne skip bin operator…").</w:t>
      </w:r>
    </w:p>
    <w:p>
      <w:pPr>
        <w:pStyle w:val="ListNumber"/>
      </w:pPr>
      <w:r>
        <w:rPr>
          <w:sz w:val="22"/>
        </w:rPr>
        <w:t>Add your booth/stand number once confirmed by the expo organisers.</w:t>
      </w:r>
    </w:p>
    <w:p>
      <w:pPr>
        <w:pStyle w:val="ListNumber"/>
      </w:pPr>
      <w:r>
        <w:rPr>
          <w:sz w:val="22"/>
        </w:rPr>
        <w:t>Keep BCC empty for personalised outreach; send one-to-one or via your CRM.</w:t>
      </w:r>
    </w:p>
    <w:p>
      <w:pPr>
        <w:pStyle w:val="ListNumber"/>
      </w:pPr>
      <w:r>
        <w:rPr>
          <w:sz w:val="22"/>
        </w:rPr>
        <w:t>Confirm you are registered as an exhibitor and that visitor registration is free before promising that in the email.</w:t>
      </w:r>
    </w:p>
    <w:p>
      <w:pPr>
        <w:pStyle w:val="ListNumber"/>
      </w:pPr>
      <w:r>
        <w:rPr>
          <w:sz w:val="22"/>
        </w:rPr>
        <w:t>Replace all {{placeholders}} before sending.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